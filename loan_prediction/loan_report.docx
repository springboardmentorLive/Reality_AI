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Prediction Report</w:t>
      </w:r>
    </w:p>
    <w:p>
      <w:r>
        <w:t>This report contains loan prediction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